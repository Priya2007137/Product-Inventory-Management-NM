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9715" w14:textId="77777777" w:rsidR="00D41B8B" w:rsidRDefault="00C73C52">
      <w:pPr>
        <w:pStyle w:val="Heading1"/>
        <w:rPr>
          <w:lang w:val="en-IN"/>
        </w:rPr>
      </w:pPr>
      <w:r>
        <w:t>Product Inventory Management System - Project Documentation</w:t>
      </w:r>
    </w:p>
    <w:p w14:paraId="66F6155F" w14:textId="77777777" w:rsidR="00AD6BB0" w:rsidRPr="00AD6BB0" w:rsidRDefault="00AD6BB0" w:rsidP="00AD6BB0">
      <w:pPr>
        <w:rPr>
          <w:lang w:val="en-IN"/>
        </w:rPr>
      </w:pPr>
    </w:p>
    <w:p w14:paraId="0BC6CCFC" w14:textId="77777777" w:rsidR="00D41B8B" w:rsidRDefault="00C73C52">
      <w:r>
        <w:rPr>
          <w:b/>
        </w:rPr>
        <w:t xml:space="preserve">1. Introduction: </w:t>
      </w:r>
    </w:p>
    <w:p w14:paraId="64B2968B" w14:textId="77777777" w:rsidR="00D41B8B" w:rsidRPr="007F4542" w:rsidRDefault="00C73C52">
      <w:pPr>
        <w:rPr>
          <w:b/>
        </w:rPr>
      </w:pPr>
      <w:r w:rsidRPr="007F4542">
        <w:rPr>
          <w:b/>
        </w:rPr>
        <w:t>Project Title: Product Inventory Management System</w:t>
      </w:r>
    </w:p>
    <w:p w14:paraId="324638C6" w14:textId="6F08007B" w:rsidR="00D41B8B" w:rsidRDefault="00C73C52">
      <w:r>
        <w:rPr>
          <w:b/>
        </w:rPr>
        <w:t xml:space="preserve">Team Leader: </w:t>
      </w:r>
      <w:r>
        <w:t xml:space="preserve">Priya </w:t>
      </w:r>
      <w:r w:rsidR="005051F4">
        <w:t xml:space="preserve">M </w:t>
      </w:r>
      <w:r>
        <w:t xml:space="preserve">– </w:t>
      </w:r>
      <w:hyperlink r:id="rId6" w:history="1">
        <w:r w:rsidR="00083FDE" w:rsidRPr="005A101F">
          <w:rPr>
            <w:rStyle w:val="Hyperlink"/>
          </w:rPr>
          <w:t>priyamurugan27022007</w:t>
        </w:r>
        <w:r w:rsidR="00083FDE" w:rsidRPr="003325FB">
          <w:rPr>
            <w:rStyle w:val="Hyperlink"/>
          </w:rPr>
          <w:t>@gmail.com</w:t>
        </w:r>
      </w:hyperlink>
    </w:p>
    <w:p w14:paraId="0440F53C" w14:textId="7F575233" w:rsidR="00CE516F" w:rsidRDefault="0040681D" w:rsidP="00823220">
      <w:r w:rsidRPr="00C436A1">
        <w:rPr>
          <w:b/>
          <w:bCs/>
        </w:rPr>
        <w:t>Team ID</w:t>
      </w:r>
      <w:r w:rsidR="00CE516F">
        <w:t xml:space="preserve"> </w:t>
      </w:r>
      <w:r w:rsidR="00083FDE" w:rsidRPr="008A4C33">
        <w:t>:</w:t>
      </w:r>
      <w:r w:rsidR="008A4C33">
        <w:t xml:space="preserve"> </w:t>
      </w:r>
      <w:r w:rsidR="008A4C33" w:rsidRPr="008A4C33">
        <w:t>SWTID-2026-4596</w:t>
      </w:r>
    </w:p>
    <w:p w14:paraId="20FA8633" w14:textId="426FF67D" w:rsidR="00CE516F" w:rsidRDefault="00513A4E" w:rsidP="00823220">
      <w:r w:rsidRPr="00C436A1">
        <w:rPr>
          <w:b/>
          <w:bCs/>
        </w:rPr>
        <w:t>Team Size</w:t>
      </w:r>
      <w:r>
        <w:t xml:space="preserve"> :4</w:t>
      </w:r>
    </w:p>
    <w:p w14:paraId="7FC10C1C" w14:textId="7A9103D4" w:rsidR="00513A4E" w:rsidRPr="00AC5E8C" w:rsidRDefault="000C0112" w:rsidP="00823220">
      <w:pPr>
        <w:rPr>
          <w:b/>
          <w:bCs/>
        </w:rPr>
      </w:pPr>
      <w:r w:rsidRPr="00AC5E8C">
        <w:rPr>
          <w:b/>
          <w:bCs/>
        </w:rPr>
        <w:t>Team Leader:</w:t>
      </w:r>
    </w:p>
    <w:p w14:paraId="27334778" w14:textId="49CA0CFF" w:rsidR="000C0112" w:rsidRPr="008A4C33" w:rsidRDefault="00AC5E8C" w:rsidP="00823220">
      <w:r>
        <w:t>Priya M</w:t>
      </w:r>
    </w:p>
    <w:p w14:paraId="4AFCDB72" w14:textId="77777777" w:rsidR="00D41B8B" w:rsidRDefault="00C73C52">
      <w:r>
        <w:rPr>
          <w:b/>
        </w:rPr>
        <w:t xml:space="preserve">Team Members: </w:t>
      </w:r>
    </w:p>
    <w:p w14:paraId="617B843F" w14:textId="7D7CEB75" w:rsidR="00D41B8B" w:rsidRDefault="00C73C52">
      <w:r>
        <w:t xml:space="preserve">1. </w:t>
      </w:r>
      <w:r w:rsidR="0010596D">
        <w:t>N</w:t>
      </w:r>
      <w:r w:rsidR="00C57B7E">
        <w:t xml:space="preserve">ithysri </w:t>
      </w:r>
      <w:r w:rsidR="00D7284A">
        <w:t>S</w:t>
      </w:r>
      <w:r>
        <w:t xml:space="preserve"> – </w:t>
      </w:r>
      <w:r w:rsidR="002D621F">
        <w:t>sivanithyasri2007</w:t>
      </w:r>
      <w:r>
        <w:t>@gmail.com</w:t>
      </w:r>
    </w:p>
    <w:p w14:paraId="5A8D4AF0" w14:textId="28625BD0" w:rsidR="00D41B8B" w:rsidRDefault="00C73C52">
      <w:r>
        <w:t>2. M</w:t>
      </w:r>
      <w:r w:rsidR="00D7284A">
        <w:t>oni</w:t>
      </w:r>
      <w:r w:rsidR="00C369E9">
        <w:t>ca</w:t>
      </w:r>
      <w:r w:rsidR="00D7284A">
        <w:t xml:space="preserve"> </w:t>
      </w:r>
      <w:r w:rsidR="004B20B3">
        <w:t>K</w:t>
      </w:r>
      <w:r>
        <w:t xml:space="preserve"> – </w:t>
      </w:r>
      <w:r w:rsidR="00416C44">
        <w:t>monica49214</w:t>
      </w:r>
      <w:r>
        <w:t>@gmail.com</w:t>
      </w:r>
    </w:p>
    <w:p w14:paraId="7980C229" w14:textId="79BEDD0C" w:rsidR="00D41B8B" w:rsidRDefault="00C73C52">
      <w:r>
        <w:t xml:space="preserve">3. </w:t>
      </w:r>
      <w:r w:rsidR="004B20B3">
        <w:t>Noushika V</w:t>
      </w:r>
      <w:r>
        <w:t xml:space="preserve">– </w:t>
      </w:r>
      <w:r w:rsidR="00416C44">
        <w:t>vnou</w:t>
      </w:r>
      <w:r w:rsidR="00C369E9">
        <w:t>shika18307</w:t>
      </w:r>
      <w:r>
        <w:t>@gmail.com</w:t>
      </w:r>
    </w:p>
    <w:p w14:paraId="5BA58B17" w14:textId="77777777" w:rsidR="00D41B8B" w:rsidRDefault="00C73C52">
      <w:r>
        <w:rPr>
          <w:b/>
        </w:rPr>
        <w:t xml:space="preserve">2. Project Overview: </w:t>
      </w:r>
    </w:p>
    <w:p w14:paraId="78D5D648" w14:textId="77777777" w:rsidR="00D41B8B" w:rsidRDefault="00C73C52">
      <w:r>
        <w:rPr>
          <w:b/>
        </w:rPr>
        <w:t xml:space="preserve">Purpose: </w:t>
      </w:r>
      <w:r>
        <w:t>Product Inventory Management System is a web application designed to manage and track products in a store or warehouse. It allows users to add, update, delete, and monitor stock efficiently.</w:t>
      </w:r>
    </w:p>
    <w:p w14:paraId="3E8A7BB2" w14:textId="77777777" w:rsidR="00D41B8B" w:rsidRDefault="00C73C52">
      <w:r>
        <w:rPr>
          <w:b/>
        </w:rPr>
        <w:t xml:space="preserve">Features: </w:t>
      </w:r>
    </w:p>
    <w:p w14:paraId="61B83919" w14:textId="77777777" w:rsidR="00D41B8B" w:rsidRDefault="00C73C52">
      <w:r>
        <w:t>• Add new products to inventory</w:t>
      </w:r>
    </w:p>
    <w:p w14:paraId="73736153" w14:textId="77777777" w:rsidR="00D41B8B" w:rsidRDefault="00C73C52">
      <w:r>
        <w:t>• Update product details</w:t>
      </w:r>
    </w:p>
    <w:p w14:paraId="2C69A6EA" w14:textId="77777777" w:rsidR="00D41B8B" w:rsidRDefault="00C73C52">
      <w:r>
        <w:t>• Delete products</w:t>
      </w:r>
    </w:p>
    <w:p w14:paraId="6C3518ED" w14:textId="77777777" w:rsidR="00D41B8B" w:rsidRDefault="00C73C52">
      <w:r>
        <w:t>• View product list</w:t>
      </w:r>
    </w:p>
    <w:p w14:paraId="4C0A2599" w14:textId="77777777" w:rsidR="00D41B8B" w:rsidRDefault="00C73C52">
      <w:r>
        <w:t>• Track stock quantity</w:t>
      </w:r>
    </w:p>
    <w:p w14:paraId="3C512ED5" w14:textId="77777777" w:rsidR="00D41B8B" w:rsidRDefault="00C73C52">
      <w:r>
        <w:t>• User login system</w:t>
      </w:r>
    </w:p>
    <w:p w14:paraId="117E6977" w14:textId="77777777" w:rsidR="00D41B8B" w:rsidRDefault="00C73C52">
      <w:r>
        <w:rPr>
          <w:b/>
        </w:rPr>
        <w:t xml:space="preserve">3. Architecture: </w:t>
      </w:r>
    </w:p>
    <w:p w14:paraId="39A0A3AB" w14:textId="77777777" w:rsidR="00D41B8B" w:rsidRDefault="00C73C52">
      <w:r>
        <w:rPr>
          <w:b/>
        </w:rPr>
        <w:t xml:space="preserve">Frontend: </w:t>
      </w:r>
      <w:r>
        <w:t>HTML, CSS, JavaScript / React.js</w:t>
      </w:r>
    </w:p>
    <w:p w14:paraId="62B39BC1" w14:textId="77777777" w:rsidR="00D41B8B" w:rsidRDefault="00C73C52">
      <w:r>
        <w:rPr>
          <w:b/>
        </w:rPr>
        <w:lastRenderedPageBreak/>
        <w:t xml:space="preserve">Backend: </w:t>
      </w:r>
      <w:r>
        <w:t>Node.js with Express.js</w:t>
      </w:r>
    </w:p>
    <w:p w14:paraId="1F6B23A4" w14:textId="77777777" w:rsidR="00D41B8B" w:rsidRDefault="00C73C52">
      <w:r>
        <w:rPr>
          <w:b/>
        </w:rPr>
        <w:t xml:space="preserve">Database: </w:t>
      </w:r>
      <w:r>
        <w:t>MongoDB</w:t>
      </w:r>
    </w:p>
    <w:p w14:paraId="6C430CF6" w14:textId="77777777" w:rsidR="00D41B8B" w:rsidRDefault="00C73C52">
      <w:r>
        <w:rPr>
          <w:b/>
        </w:rPr>
        <w:t xml:space="preserve">4. Setup Instructions: </w:t>
      </w:r>
    </w:p>
    <w:p w14:paraId="63553705" w14:textId="77777777" w:rsidR="00D41B8B" w:rsidRDefault="00C73C52">
      <w:r>
        <w:rPr>
          <w:b/>
        </w:rPr>
        <w:t xml:space="preserve">Prerequisites: </w:t>
      </w:r>
      <w:r>
        <w:t>Node.js, MongoDB, Git, Visual Studio Code</w:t>
      </w:r>
    </w:p>
    <w:p w14:paraId="572CAC2F" w14:textId="77777777" w:rsidR="00D41B8B" w:rsidRDefault="00C73C52">
      <w:r>
        <w:rPr>
          <w:b/>
        </w:rPr>
        <w:t xml:space="preserve">Installation Steps: </w:t>
      </w:r>
    </w:p>
    <w:p w14:paraId="67D65A18" w14:textId="77777777" w:rsidR="00D41B8B" w:rsidRDefault="00C73C52">
      <w:r>
        <w:t>git clone &lt;repository-link&gt;</w:t>
      </w:r>
    </w:p>
    <w:p w14:paraId="254B2E73" w14:textId="77777777" w:rsidR="00D41B8B" w:rsidRDefault="00C73C52">
      <w:r>
        <w:t>cd client</w:t>
      </w:r>
    </w:p>
    <w:p w14:paraId="5041C28D" w14:textId="77777777" w:rsidR="00D41B8B" w:rsidRDefault="00C73C52">
      <w:r>
        <w:t>npm install</w:t>
      </w:r>
    </w:p>
    <w:p w14:paraId="05D16DB9" w14:textId="77777777" w:rsidR="00D41B8B" w:rsidRDefault="00C73C52">
      <w:r>
        <w:t>cd ../server</w:t>
      </w:r>
    </w:p>
    <w:p w14:paraId="4E6B0528" w14:textId="77777777" w:rsidR="00D41B8B" w:rsidRDefault="00C73C52">
      <w:r>
        <w:t>npm install</w:t>
      </w:r>
    </w:p>
    <w:p w14:paraId="7AB1BD26" w14:textId="77777777" w:rsidR="00D41B8B" w:rsidRDefault="00C73C52">
      <w:r>
        <w:rPr>
          <w:b/>
        </w:rPr>
        <w:t xml:space="preserve">5. Folder Structure: </w:t>
      </w:r>
    </w:p>
    <w:p w14:paraId="0FB2510B" w14:textId="77777777" w:rsidR="00D41B8B" w:rsidRDefault="00C73C52">
      <w:r>
        <w:t>InventorySystem/</w:t>
      </w:r>
    </w:p>
    <w:p w14:paraId="46DBDEC0" w14:textId="77777777" w:rsidR="00D41B8B" w:rsidRDefault="00C73C52">
      <w:r>
        <w:t>|-- client/</w:t>
      </w:r>
    </w:p>
    <w:p w14:paraId="7BFD37B9" w14:textId="77777777" w:rsidR="00D41B8B" w:rsidRDefault="00C73C52">
      <w:r>
        <w:t>|   |-- components/</w:t>
      </w:r>
    </w:p>
    <w:p w14:paraId="3C4FBB74" w14:textId="77777777" w:rsidR="00D41B8B" w:rsidRDefault="00C73C52">
      <w:r>
        <w:t>|   |-- pages/</w:t>
      </w:r>
    </w:p>
    <w:p w14:paraId="59D725BC" w14:textId="77777777" w:rsidR="00D41B8B" w:rsidRDefault="00C73C52">
      <w:r>
        <w:t>|-- server/</w:t>
      </w:r>
    </w:p>
    <w:p w14:paraId="2DCF79E9" w14:textId="77777777" w:rsidR="00D41B8B" w:rsidRDefault="00C73C52">
      <w:r>
        <w:t>|   |-- routes/</w:t>
      </w:r>
    </w:p>
    <w:p w14:paraId="0B84A69B" w14:textId="77777777" w:rsidR="00D41B8B" w:rsidRDefault="00C73C52">
      <w:r>
        <w:t>|   |-- models/</w:t>
      </w:r>
    </w:p>
    <w:p w14:paraId="7AF83C4E" w14:textId="77777777" w:rsidR="00D41B8B" w:rsidRDefault="00C73C52">
      <w:r>
        <w:t>|   |-- controllers/</w:t>
      </w:r>
    </w:p>
    <w:p w14:paraId="202E7ECA" w14:textId="77777777" w:rsidR="00D41B8B" w:rsidRDefault="00C73C52">
      <w:r>
        <w:rPr>
          <w:b/>
        </w:rPr>
        <w:t xml:space="preserve">6. Running the Application: </w:t>
      </w:r>
    </w:p>
    <w:p w14:paraId="32C2C800" w14:textId="77777777" w:rsidR="00D41B8B" w:rsidRDefault="00C73C52">
      <w:r>
        <w:rPr>
          <w:b/>
        </w:rPr>
        <w:t xml:space="preserve">Frontend: </w:t>
      </w:r>
      <w:r>
        <w:t>cd client → npm start</w:t>
      </w:r>
    </w:p>
    <w:p w14:paraId="757F7FD0" w14:textId="77777777" w:rsidR="00D41B8B" w:rsidRDefault="00C73C52">
      <w:r>
        <w:rPr>
          <w:b/>
        </w:rPr>
        <w:t xml:space="preserve">Backend: </w:t>
      </w:r>
      <w:r>
        <w:t>cd server → npm start</w:t>
      </w:r>
    </w:p>
    <w:p w14:paraId="37574A45" w14:textId="77777777" w:rsidR="00D41B8B" w:rsidRDefault="00C73C52">
      <w:r>
        <w:rPr>
          <w:b/>
        </w:rPr>
        <w:t xml:space="preserve">Access: </w:t>
      </w:r>
      <w:r>
        <w:t>http://localhost:3000</w:t>
      </w:r>
    </w:p>
    <w:p w14:paraId="2AC90EB6" w14:textId="77777777" w:rsidR="00D41B8B" w:rsidRDefault="00C73C52">
      <w:r>
        <w:rPr>
          <w:b/>
        </w:rPr>
        <w:t xml:space="preserve">7. API Documentation: </w:t>
      </w:r>
    </w:p>
    <w:p w14:paraId="7E462731" w14:textId="77777777" w:rsidR="00D41B8B" w:rsidRDefault="00C73C52">
      <w:r>
        <w:rPr>
          <w:b/>
        </w:rPr>
        <w:t xml:space="preserve">User APIs: </w:t>
      </w:r>
      <w:r>
        <w:t>POST /api/user/register , POST /api/user/login</w:t>
      </w:r>
    </w:p>
    <w:p w14:paraId="645A8327" w14:textId="77777777" w:rsidR="00D41B8B" w:rsidRDefault="00C73C52">
      <w:r>
        <w:rPr>
          <w:b/>
        </w:rPr>
        <w:lastRenderedPageBreak/>
        <w:t xml:space="preserve">Product APIs: </w:t>
      </w:r>
      <w:r>
        <w:t>GET /api/products , POST /api/products/add , PUT /api/products/update/:id , DELETE /api/products/delete/:id</w:t>
      </w:r>
    </w:p>
    <w:p w14:paraId="7F664ED9" w14:textId="77777777" w:rsidR="00D41B8B" w:rsidRDefault="00C73C52">
      <w:r>
        <w:rPr>
          <w:b/>
        </w:rPr>
        <w:t xml:space="preserve">8. Authentication: </w:t>
      </w:r>
      <w:r>
        <w:t>JWT (JSON Web Token) is used for secure login and to protect private routes.</w:t>
      </w:r>
    </w:p>
    <w:p w14:paraId="12EBD950" w14:textId="77777777" w:rsidR="00D41B8B" w:rsidRDefault="00C73C52">
      <w:r>
        <w:rPr>
          <w:b/>
        </w:rPr>
        <w:t xml:space="preserve">9. User Interface: </w:t>
      </w:r>
      <w:r>
        <w:t>Login Page, Dashboard, Add Product Page, Product List Page, Update Product Page</w:t>
      </w:r>
    </w:p>
    <w:p w14:paraId="7CFC9CEA" w14:textId="77777777" w:rsidR="00D41B8B" w:rsidRDefault="00C73C52">
      <w:r>
        <w:rPr>
          <w:b/>
        </w:rPr>
        <w:t xml:space="preserve">10. Testing: </w:t>
      </w:r>
      <w:r>
        <w:t>Manual testing during development. Tools: Postman, Chrome DevTools, Jest</w:t>
      </w:r>
    </w:p>
    <w:p w14:paraId="021CA876" w14:textId="77777777" w:rsidR="00D41B8B" w:rsidRDefault="00C73C52">
      <w:r>
        <w:rPr>
          <w:b/>
        </w:rPr>
        <w:t xml:space="preserve">11. Screenshots or Demo: </w:t>
      </w:r>
      <w:r>
        <w:t>Add screenshots of Login page, Dashboard, Product list, and Add product form.</w:t>
      </w:r>
    </w:p>
    <w:p w14:paraId="20775644" w14:textId="77777777" w:rsidR="00D41B8B" w:rsidRDefault="00C73C52">
      <w:r>
        <w:rPr>
          <w:b/>
        </w:rPr>
        <w:t xml:space="preserve">12. Known Issues: </w:t>
      </w:r>
      <w:r>
        <w:t>Slow loading when many products exist. No barcode scanning feature.</w:t>
      </w:r>
    </w:p>
    <w:p w14:paraId="1D35264E" w14:textId="77777777" w:rsidR="00D41B8B" w:rsidRDefault="00C73C52">
      <w:r>
        <w:rPr>
          <w:b/>
        </w:rPr>
        <w:t xml:space="preserve">13. Future Enhancements: </w:t>
      </w:r>
      <w:r>
        <w:t>Barcode scanning for products, AI-based stock prediction, Mobile application support, Cloud database integration</w:t>
      </w:r>
    </w:p>
    <w:p w14:paraId="1B0B4047" w14:textId="77777777" w:rsidR="00D41B8B" w:rsidRDefault="00C73C52">
      <w:r>
        <w:rPr>
          <w:b/>
        </w:rPr>
        <w:t xml:space="preserve">Sample Backend Code (Node.js + Express): </w:t>
      </w:r>
    </w:p>
    <w:p w14:paraId="19AD9147" w14:textId="77777777" w:rsidR="00D41B8B" w:rsidRDefault="00C73C52">
      <w:r>
        <w:t>const express = require("express");</w:t>
      </w:r>
    </w:p>
    <w:p w14:paraId="32AB0E16" w14:textId="77777777" w:rsidR="00D41B8B" w:rsidRDefault="00C73C52">
      <w:r>
        <w:t>const app = express();</w:t>
      </w:r>
    </w:p>
    <w:p w14:paraId="67482BCB" w14:textId="77777777" w:rsidR="00D41B8B" w:rsidRDefault="00C73C52">
      <w:r>
        <w:t>app.use(express.json());</w:t>
      </w:r>
    </w:p>
    <w:p w14:paraId="56C507BA" w14:textId="77777777" w:rsidR="00D41B8B" w:rsidRDefault="00C73C52">
      <w:r>
        <w:t>let products = [];</w:t>
      </w:r>
    </w:p>
    <w:p w14:paraId="5FC64382" w14:textId="77777777" w:rsidR="00D41B8B" w:rsidRDefault="00C73C52">
      <w:r>
        <w:t>app.get("/products", (req, res) =&gt; {</w:t>
      </w:r>
    </w:p>
    <w:p w14:paraId="5418C35E" w14:textId="77777777" w:rsidR="00D41B8B" w:rsidRDefault="00C73C52">
      <w:r>
        <w:t xml:space="preserve">    res.json(products);</w:t>
      </w:r>
    </w:p>
    <w:p w14:paraId="550BD1A0" w14:textId="77777777" w:rsidR="00D41B8B" w:rsidRDefault="00C73C52">
      <w:r>
        <w:t>});</w:t>
      </w:r>
    </w:p>
    <w:p w14:paraId="4175D738" w14:textId="77777777" w:rsidR="00D41B8B" w:rsidRDefault="00C73C52">
      <w:r>
        <w:t>app.post("/products", (req, res) =&gt; {</w:t>
      </w:r>
    </w:p>
    <w:p w14:paraId="60CE4EFE" w14:textId="77777777" w:rsidR="00D41B8B" w:rsidRDefault="00C73C52">
      <w:r>
        <w:t xml:space="preserve">    const product = req.body;</w:t>
      </w:r>
    </w:p>
    <w:p w14:paraId="65B94355" w14:textId="77777777" w:rsidR="00D41B8B" w:rsidRDefault="00C73C52">
      <w:r>
        <w:t xml:space="preserve">    products.push(product);</w:t>
      </w:r>
    </w:p>
    <w:p w14:paraId="0F5904A6" w14:textId="77777777" w:rsidR="00D41B8B" w:rsidRDefault="00C73C52">
      <w:r>
        <w:t xml:space="preserve">    res.json({message: "Product added successfully"});</w:t>
      </w:r>
    </w:p>
    <w:p w14:paraId="651415F1" w14:textId="77777777" w:rsidR="00D41B8B" w:rsidRDefault="00C73C52">
      <w:r>
        <w:t>});</w:t>
      </w:r>
    </w:p>
    <w:p w14:paraId="4E9A9CE3" w14:textId="77777777" w:rsidR="00D41B8B" w:rsidRDefault="00C73C52">
      <w:r>
        <w:t>app.put("/products/:id", (req, res) =&gt; {</w:t>
      </w:r>
    </w:p>
    <w:p w14:paraId="1C817E3E" w14:textId="77777777" w:rsidR="00D41B8B" w:rsidRDefault="00C73C52">
      <w:r>
        <w:t xml:space="preserve">    const id = req.params.id;</w:t>
      </w:r>
    </w:p>
    <w:p w14:paraId="2ED4D8D5" w14:textId="77777777" w:rsidR="00D41B8B" w:rsidRDefault="00C73C52">
      <w:r>
        <w:t xml:space="preserve">    products[id] = req.body;</w:t>
      </w:r>
    </w:p>
    <w:p w14:paraId="368F21B8" w14:textId="77777777" w:rsidR="00D41B8B" w:rsidRDefault="00C73C52">
      <w:r>
        <w:lastRenderedPageBreak/>
        <w:t xml:space="preserve">    res.json({message: "Product updated"});</w:t>
      </w:r>
    </w:p>
    <w:p w14:paraId="2C0D6E7B" w14:textId="77777777" w:rsidR="00D41B8B" w:rsidRDefault="00C73C52">
      <w:r>
        <w:t>});</w:t>
      </w:r>
    </w:p>
    <w:p w14:paraId="1A5427F9" w14:textId="77777777" w:rsidR="00D41B8B" w:rsidRDefault="00C73C52">
      <w:r>
        <w:t>app.delete("/products/:id", (req, res) =&gt; {</w:t>
      </w:r>
    </w:p>
    <w:p w14:paraId="298E3348" w14:textId="77777777" w:rsidR="00D41B8B" w:rsidRDefault="00C73C52">
      <w:r>
        <w:t xml:space="preserve">    const id = req.params.id;</w:t>
      </w:r>
    </w:p>
    <w:p w14:paraId="4F5210FF" w14:textId="77777777" w:rsidR="00D41B8B" w:rsidRDefault="00C73C52">
      <w:r>
        <w:t xml:space="preserve">    products.splice(id,1);</w:t>
      </w:r>
    </w:p>
    <w:p w14:paraId="1A62D730" w14:textId="77777777" w:rsidR="00D41B8B" w:rsidRDefault="00C73C52">
      <w:r>
        <w:t xml:space="preserve">    res.json({message: "Product deleted"});</w:t>
      </w:r>
    </w:p>
    <w:p w14:paraId="5CE60A07" w14:textId="77777777" w:rsidR="00D41B8B" w:rsidRDefault="00C73C52">
      <w:r>
        <w:t>});</w:t>
      </w:r>
    </w:p>
    <w:p w14:paraId="001B943A" w14:textId="77777777" w:rsidR="00D41B8B" w:rsidRDefault="00C73C52">
      <w:r>
        <w:t>app.listen(3000, () =&gt; {</w:t>
      </w:r>
    </w:p>
    <w:p w14:paraId="3D1214D7" w14:textId="77777777" w:rsidR="00D41B8B" w:rsidRDefault="00C73C52">
      <w:r>
        <w:t xml:space="preserve">    console.log("Server running on port 3000");</w:t>
      </w:r>
    </w:p>
    <w:p w14:paraId="79B6568B" w14:textId="77777777" w:rsidR="00D41B8B" w:rsidRDefault="00C73C52">
      <w:r>
        <w:t>});</w:t>
      </w:r>
    </w:p>
    <w:p w14:paraId="5E8E64CE" w14:textId="1FA44985" w:rsidR="00634391" w:rsidRDefault="00634391">
      <w:pPr>
        <w:rPr>
          <w:b/>
          <w:bCs/>
        </w:rPr>
      </w:pPr>
      <w:r w:rsidRPr="0062474E">
        <w:rPr>
          <w:b/>
          <w:bCs/>
        </w:rPr>
        <w:t>C</w:t>
      </w:r>
      <w:r w:rsidR="0062474E" w:rsidRPr="0062474E">
        <w:rPr>
          <w:b/>
          <w:bCs/>
        </w:rPr>
        <w:t>onclusion:</w:t>
      </w:r>
    </w:p>
    <w:p w14:paraId="6B9F33EF" w14:textId="70DD52CB" w:rsidR="0062474E" w:rsidRPr="0062474E" w:rsidRDefault="00C73C52" w:rsidP="00C73C52">
      <w:pPr>
        <w:jc w:val="both"/>
        <w:rPr>
          <w:b/>
          <w:bCs/>
        </w:rPr>
      </w:pPr>
      <w:r>
        <w:rPr>
          <w:b/>
          <w:bCs/>
        </w:rPr>
        <w:t xml:space="preserve">      </w:t>
      </w:r>
      <w:r w:rsidR="002F3BB2" w:rsidRPr="002F3BB2">
        <w:rPr>
          <w:b/>
          <w:bCs/>
        </w:rPr>
        <w:t>A Product Inventory Management System helps businesses easily track, manage, and control their products in stock. It reduces manual work, minimizes errors, and ensures that the right quantity of products is always available. By using this system, organizations can improve efficiency, save time, and make better decisions about purchasing and sales. Overall, it helps in maintaining accurate inventory records and improving business operations.</w:t>
      </w:r>
    </w:p>
    <w:sectPr w:rsidR="0062474E" w:rsidRPr="00624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093996">
    <w:abstractNumId w:val="8"/>
  </w:num>
  <w:num w:numId="2" w16cid:durableId="854075423">
    <w:abstractNumId w:val="6"/>
  </w:num>
  <w:num w:numId="3" w16cid:durableId="1009136285">
    <w:abstractNumId w:val="5"/>
  </w:num>
  <w:num w:numId="4" w16cid:durableId="1916208423">
    <w:abstractNumId w:val="4"/>
  </w:num>
  <w:num w:numId="5" w16cid:durableId="1485581600">
    <w:abstractNumId w:val="7"/>
  </w:num>
  <w:num w:numId="6" w16cid:durableId="103572257">
    <w:abstractNumId w:val="3"/>
  </w:num>
  <w:num w:numId="7" w16cid:durableId="1202867455">
    <w:abstractNumId w:val="2"/>
  </w:num>
  <w:num w:numId="8" w16cid:durableId="954098464">
    <w:abstractNumId w:val="1"/>
  </w:num>
  <w:num w:numId="9" w16cid:durableId="96615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A8F"/>
    <w:rsid w:val="00083FDE"/>
    <w:rsid w:val="000C0112"/>
    <w:rsid w:val="0010596D"/>
    <w:rsid w:val="0014764A"/>
    <w:rsid w:val="0015074B"/>
    <w:rsid w:val="0029639D"/>
    <w:rsid w:val="002D621F"/>
    <w:rsid w:val="002F3BB2"/>
    <w:rsid w:val="00326F90"/>
    <w:rsid w:val="003A67B1"/>
    <w:rsid w:val="003E704C"/>
    <w:rsid w:val="0040681D"/>
    <w:rsid w:val="00416C44"/>
    <w:rsid w:val="004B20B3"/>
    <w:rsid w:val="005051F4"/>
    <w:rsid w:val="00513A4E"/>
    <w:rsid w:val="005872FC"/>
    <w:rsid w:val="005A101F"/>
    <w:rsid w:val="0062474E"/>
    <w:rsid w:val="00632747"/>
    <w:rsid w:val="00634391"/>
    <w:rsid w:val="006A0E16"/>
    <w:rsid w:val="006A4EA3"/>
    <w:rsid w:val="006B1B6E"/>
    <w:rsid w:val="006D6894"/>
    <w:rsid w:val="00717DFB"/>
    <w:rsid w:val="0078314E"/>
    <w:rsid w:val="007B2B7A"/>
    <w:rsid w:val="007B3E4F"/>
    <w:rsid w:val="007F4542"/>
    <w:rsid w:val="00823220"/>
    <w:rsid w:val="0082701D"/>
    <w:rsid w:val="00830F87"/>
    <w:rsid w:val="008A4C33"/>
    <w:rsid w:val="00944B9A"/>
    <w:rsid w:val="009A5B8E"/>
    <w:rsid w:val="00AA1D8D"/>
    <w:rsid w:val="00AC5E8C"/>
    <w:rsid w:val="00AD6BB0"/>
    <w:rsid w:val="00B47730"/>
    <w:rsid w:val="00C369E9"/>
    <w:rsid w:val="00C436A1"/>
    <w:rsid w:val="00C57B7E"/>
    <w:rsid w:val="00C73C52"/>
    <w:rsid w:val="00C80736"/>
    <w:rsid w:val="00CB0664"/>
    <w:rsid w:val="00CE516F"/>
    <w:rsid w:val="00D03509"/>
    <w:rsid w:val="00D41B8B"/>
    <w:rsid w:val="00D7284A"/>
    <w:rsid w:val="00E01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48CEF"/>
  <w14:defaultImageDpi w14:val="300"/>
  <w15:docId w15:val="{E67DEC9C-3360-40A5-A166-4F90B837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3FDE"/>
    <w:rPr>
      <w:color w:val="0000FF" w:themeColor="hyperlink"/>
      <w:u w:val="single"/>
    </w:rPr>
  </w:style>
  <w:style w:type="character" w:styleId="UnresolvedMention">
    <w:name w:val="Unresolved Mention"/>
    <w:basedOn w:val="DefaultParagraphFont"/>
    <w:uiPriority w:val="99"/>
    <w:semiHidden/>
    <w:unhideWhenUsed/>
    <w:rsid w:val="00083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iyamurugan270220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priyamurugan27022007@gmail.com</cp:lastModifiedBy>
  <cp:revision>2</cp:revision>
  <dcterms:created xsi:type="dcterms:W3CDTF">2026-03-08T07:50:00Z</dcterms:created>
  <dcterms:modified xsi:type="dcterms:W3CDTF">2026-03-08T07:50:00Z</dcterms:modified>
  <cp:category/>
</cp:coreProperties>
</file>